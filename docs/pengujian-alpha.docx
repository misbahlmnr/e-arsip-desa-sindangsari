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Tabel 3.21 Tabel pengujian alpha login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Test Case</w:t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Yang diharapkan</w:t>
            </w:r>
          </w:p>
        </w:tc>
        <w:tc>
          <w:tcPr>
            <w:tcW w:type="dxa" w:w="2551"/>
            <w:shd w:val="clear" w:color="auto" w:fill="BDD7EE"/>
            <w:gridSpan w:val="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Hasil Pengujian</w:t>
            </w:r>
          </w:p>
        </w:tc>
      </w:tr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1134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Sesuai</w:t>
            </w:r>
          </w:p>
        </w:tc>
        <w:tc>
          <w:tcPr>
            <w:tcW w:type="dxa" w:w="1417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Tidak Sesuai</w:t>
            </w:r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Menekan tombol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login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dengan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username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dan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password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benar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halaman dashboard sesuai hak akses pengguna (Admin, Sekdes, atau Kades)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Menekan tombol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login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dengan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username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atau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password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salah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pesan 'Username atau password salah' dan tetap pada halaman login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Menekan tombol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login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tanpa mengisi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username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dan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password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Sistem menampilkan pesan validasi bahwa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username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dan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password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wajib diisi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</w:tbl>
    <w:p>
      <w:pPr>
        <w:spacing w:after="280"/>
      </w:pP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Tabel 3.22 Tabel pengujian alpha mengelola surat masuk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Test Case</w:t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Yang diharapkan</w:t>
            </w:r>
          </w:p>
        </w:tc>
        <w:tc>
          <w:tcPr>
            <w:tcW w:type="dxa" w:w="2551"/>
            <w:shd w:val="clear" w:color="auto" w:fill="BDD7EE"/>
            <w:gridSpan w:val="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Hasil Pengujian</w:t>
            </w:r>
          </w:p>
        </w:tc>
      </w:tr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1134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Sesuai</w:t>
            </w:r>
          </w:p>
        </w:tc>
        <w:tc>
          <w:tcPr>
            <w:tcW w:type="dxa" w:w="1417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Tidak Sesuai</w:t>
            </w:r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membuka menu Surat Masuk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daftar surat masuk yang belum diarsipkan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mengisi form tambah surat masuk dengan data lengkap lalu menyimpan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menyimpan data dan menampilkan pesan 'Surat Masuk berhasil ditambahkan'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menyimpan form surat masuk dengan data wajib kosong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pesan validasi pada field yang belum diisi dan data tidak disimpan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mengubah data surat masuk lalu menyimpan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memperbarui data dan menampilkan pesan 'Surat Masuk berhasil diperbarui'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menghapus data surat masuk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menghapus data dan menampilkan pesan 'Surat Masuk berhasil dihapus'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membuka detail surat masuk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detail surat masuk beserta file dokumen jika tersedia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</w:tbl>
    <w:p>
      <w:pPr>
        <w:spacing w:after="280"/>
      </w:pP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Tabel 3.23 Tabel pengujian alpha mengelola surat keluar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Test Case</w:t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Yang diharapkan</w:t>
            </w:r>
          </w:p>
        </w:tc>
        <w:tc>
          <w:tcPr>
            <w:tcW w:type="dxa" w:w="2551"/>
            <w:shd w:val="clear" w:color="auto" w:fill="BDD7EE"/>
            <w:gridSpan w:val="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Hasil Pengujian</w:t>
            </w:r>
          </w:p>
        </w:tc>
      </w:tr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1134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Sesuai</w:t>
            </w:r>
          </w:p>
        </w:tc>
        <w:tc>
          <w:tcPr>
            <w:tcW w:type="dxa" w:w="1417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Tidak Sesuai</w:t>
            </w:r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membuka menu Surat Keluar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daftar surat keluar yang belum diarsipkan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mengisi form tambah surat keluar dengan data lengkap lalu menyimpan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menyimpan data dan menampilkan pesan 'Surat Keluar berhasil ditambahkan'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menyimpan form surat keluar dengan data wajib kosong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pesan validasi pada field yang belum diisi dan data tidak disimpan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mengubah data surat keluar lalu menyimpan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memperbarui data dan menampilkan pesan 'Surat Keluar berhasil diperbarui'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menghapus data surat keluar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menghapus data dan menampilkan pesan 'Surat Keluar berhasil dihapus'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membuka detail surat keluar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detail surat keluar beserta file dokumen jika tersedia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</w:tbl>
    <w:p>
      <w:pPr>
        <w:spacing w:after="280"/>
      </w:pP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Tabel 3.24 Tabel pengujian alpha mengelola arsip surat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Test Case</w:t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Yang diharapkan</w:t>
            </w:r>
          </w:p>
        </w:tc>
        <w:tc>
          <w:tcPr>
            <w:tcW w:type="dxa" w:w="2551"/>
            <w:shd w:val="clear" w:color="auto" w:fill="BDD7EE"/>
            <w:gridSpan w:val="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Hasil Pengujian</w:t>
            </w:r>
          </w:p>
        </w:tc>
      </w:tr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1134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Sesuai</w:t>
            </w:r>
          </w:p>
        </w:tc>
        <w:tc>
          <w:tcPr>
            <w:tcW w:type="dxa" w:w="1417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Tidak Sesuai</w:t>
            </w:r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mengarsipkan surat masuk yang berstatus didisposisikan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mengarsipkan surat dan menampilkan pesan 'Surat masuk berhasil diarsipkan'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mengarsipkan surat masuk yang belum didisposisikan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pesan 'Surat harus didisposisikan terlebih dahulu sebelum diarsipkan'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mengarsipkan surat keluar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mengarsipkan surat dan menampilkan pesan 'Surat keluar berhasil diarsipkan'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membatalkan arsip surat masuk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mengembalikan surat ke daftar aktif dan menampilkan pesan 'Surat masuk dikembalikan ke daftar aktif'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membatalkan arsip surat keluar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mengembalikan surat ke daftar aktif dan menampilkan pesan 'Surat keluar dikembalikan ke daftar aktif'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/ Sekdes / Kades membuka menu Arsip Surat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daftar surat masuk dan surat keluar yang sudah diarsipkan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</w:tbl>
    <w:p>
      <w:pPr>
        <w:spacing w:after="280"/>
      </w:pP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Tabel 3.25 Tabel pengujian alpha mengelola user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Test Case</w:t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Yang diharapkan</w:t>
            </w:r>
          </w:p>
        </w:tc>
        <w:tc>
          <w:tcPr>
            <w:tcW w:type="dxa" w:w="2551"/>
            <w:shd w:val="clear" w:color="auto" w:fill="BDD7EE"/>
            <w:gridSpan w:val="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Hasil Pengujian</w:t>
            </w:r>
          </w:p>
        </w:tc>
      </w:tr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1134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Sesuai</w:t>
            </w:r>
          </w:p>
        </w:tc>
        <w:tc>
          <w:tcPr>
            <w:tcW w:type="dxa" w:w="1417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Tidak Sesuai</w:t>
            </w:r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membuka menu Manajemen User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daftar pengguna sistem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menambah pengguna baru dengan data lengkap lalu menyimpan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menyimpan data dan menampilkan pesan 'Pengguna berhasil ditambahkan'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menambah pengguna dengan data wajib kosong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pesan validasi dan data pengguna tidak disimpan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mengubah data pengguna lain lalu menyimpan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memperbarui data dan menampilkan pesan 'Pengguna berhasil diperbarui'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mencoba mengubah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role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akun sendiri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pesan 'Anda tidak dapat mengubah peran akun sendiri'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menghapus pengguna lain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menghapus data dan menampilkan pesan 'Pengguna berhasil dihapus'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mencoba menghapus akun sendiri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pesan 'Tidak dapat menghapus akun sendiri'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</w:tbl>
    <w:p>
      <w:pPr>
        <w:spacing w:after="280"/>
      </w:pP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Tabel 3.26 Tabel pengujian alpha review surat masuk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Test Case</w:t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Yang diharapkan</w:t>
            </w:r>
          </w:p>
        </w:tc>
        <w:tc>
          <w:tcPr>
            <w:tcW w:type="dxa" w:w="2551"/>
            <w:shd w:val="clear" w:color="auto" w:fill="BDD7EE"/>
            <w:gridSpan w:val="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Hasil Pengujian</w:t>
            </w:r>
          </w:p>
        </w:tc>
      </w:tr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1134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Sesuai</w:t>
            </w:r>
          </w:p>
        </w:tc>
        <w:tc>
          <w:tcPr>
            <w:tcW w:type="dxa" w:w="1417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Tidak Sesuai</w:t>
            </w:r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Sekdes membuka detail surat masuk berstatus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draft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detail surat dan opsi review tingkat surat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Sekdes mereview surat masuk dengan menetapkan tingkat biasa atau penting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memperbarui status menjadi terverifikasi dan menampilkan pesan 'Surat berhasil direview dan tindak lanjut ditetapkan'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Sekdes mencoba mereview surat yang bukan berstatus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draft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menolak aksi review karena surat tidak memenuhi syarat review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Pengguna selain Sekdes mencoba mengakses aksi review Sekdes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menolak akses (unauthorized / tidak menampilkan aksi review)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</w:tbl>
    <w:p>
      <w:pPr>
        <w:spacing w:after="280"/>
      </w:pP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Tabel 3.27 Tabel pengujian alpha verifikasi surat masuk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Test Case</w:t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Yang diharapkan</w:t>
            </w:r>
          </w:p>
        </w:tc>
        <w:tc>
          <w:tcPr>
            <w:tcW w:type="dxa" w:w="2551"/>
            <w:shd w:val="clear" w:color="auto" w:fill="BDD7EE"/>
            <w:gridSpan w:val="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Hasil Pengujian</w:t>
            </w:r>
          </w:p>
        </w:tc>
      </w:tr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1134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Sesuai</w:t>
            </w:r>
          </w:p>
        </w:tc>
        <w:tc>
          <w:tcPr>
            <w:tcW w:type="dxa" w:w="1417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Tidak Sesuai</w:t>
            </w:r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Kades membuka detail surat masuk tingkat penting yang sudah direview Sekdes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detail surat dan opsi verifikasi Kades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Kades menekan tombol verifikasi pada surat penting yang memenuhi syarat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mencatat verifikasi dan menampilkan pesan 'Surat penting berhasil diverifikasi'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Kades mencoba memverifikasi surat tingkat biasa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menolak verifikasi karena surat tidak memenuhi syarat verifikasi Kades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Kades mencoba memverifikasi surat yang belum direview Sekdes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menolak verifikasi karena surat belum berstatus terverifikasi / belum direview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Pengguna selain Kades mencoba mengakses aksi verifikasi Kades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menolak akses (unauthorized / tidak menampilkan aksi verifikasi)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</w:tbl>
    <w:p>
      <w:pPr>
        <w:spacing w:after="280"/>
      </w:pP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Tabel 3.28 Tabel pengujian alpha pemberian disposisi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Test Case</w:t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Yang diharapkan</w:t>
            </w:r>
          </w:p>
        </w:tc>
        <w:tc>
          <w:tcPr>
            <w:tcW w:type="dxa" w:w="2551"/>
            <w:shd w:val="clear" w:color="auto" w:fill="BDD7EE"/>
            <w:gridSpan w:val="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Hasil Pengujian</w:t>
            </w:r>
          </w:p>
        </w:tc>
      </w:tr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1134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Sesuai</w:t>
            </w:r>
          </w:p>
        </w:tc>
        <w:tc>
          <w:tcPr>
            <w:tcW w:type="dxa" w:w="1417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Tidak Sesuai</w:t>
            </w:r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Sekdes / Kades membuka menu Disposisi atau form disposisi dari detail surat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form disposisi beserta daftar surat yang eligible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Sekdes membuat disposisi untuk surat tingkat biasa yang sudah terverifikasi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menyimpan disposisi, mengubah status surat menjadi didisposisikan, dan menampilkan pesan 'Disposisi berhasil dikirim'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Kades membuat disposisi untuk surat tingkat penting yang sudah diverifikasi Kades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menyimpan disposisi, mengubah status surat menjadi didisposisikan, dan menampilkan pesan 'Disposisi berhasil dikirim'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Pengguna membuat disposisi tanpa mengisi catatan / jabatan tujuan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pesan validasi bahwa field wajib harus diisi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Pengguna membuat disposisi pada surat yang belum memenuhi syarat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pesan 'Surat belum memenuhi syarat untuk dibuatkan disposisi'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mencoba membuat disposisi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menolak akses karena Admin tidak berwenang membuat disposisi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</w:tbl>
    <w:p>
      <w:pPr>
        <w:spacing w:after="280"/>
      </w:pP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Tabel 3.29 Tabel pengujian alpha pencarian arsip surat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Test Case</w:t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Yang diharapkan</w:t>
            </w:r>
          </w:p>
        </w:tc>
        <w:tc>
          <w:tcPr>
            <w:tcW w:type="dxa" w:w="2551"/>
            <w:shd w:val="clear" w:color="auto" w:fill="BDD7EE"/>
            <w:gridSpan w:val="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Hasil Pengujian</w:t>
            </w:r>
          </w:p>
        </w:tc>
      </w:tr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1134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Sesuai</w:t>
            </w:r>
          </w:p>
        </w:tc>
        <w:tc>
          <w:tcPr>
            <w:tcW w:type="dxa" w:w="1417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Tidak Sesuai</w:t>
            </w:r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Pengguna membuka menu Arsip Surat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halaman arsip yang berisi surat masuk dan surat keluar yang sudah diarsipkan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Pengguna mencari nomor agenda yang ada di database, misalnya SM/2026, SM/2026/08, atau SM/2026/08/0005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arsip yang nomor agendanya cocok. Kode SM menampilkan surat masuk dan kode SK menampilkan surat keluar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Pengguna mencari nomor surat yang ada di database melalui filter Nomor Surat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arsip yang nomor suratnya mengandung kata kunci pencarian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Pengguna mencari nomor surat atau nomor agenda yang tidak ditemukan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pesan 'Belum ada surat di arsip' dan 'Coba ubah kata kunci pencarian atau filter.'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Pengguna memfilter arsip berdasarkan jenis surat masuk atau surat keluar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hanya arsip sesuai jenis yang dipilih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Pengguna membuka detail arsip surat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detail arsip yang dipilih, meliputi perihal, nomor surat, jenis surat, status diarsipkan, nomor agenda, tanggal surat, serta pengirim atau tujuan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</w:tbl>
    <w:p>
      <w:pPr>
        <w:spacing w:after="280"/>
      </w:pP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Tabel 3.30 Tabel pengujian alpha rekapitulasi dan laporan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Test Case</w:t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Yang diharapkan</w:t>
            </w:r>
          </w:p>
        </w:tc>
        <w:tc>
          <w:tcPr>
            <w:tcW w:type="dxa" w:w="2551"/>
            <w:shd w:val="clear" w:color="auto" w:fill="BDD7EE"/>
            <w:gridSpan w:val="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Hasil Pengujian</w:t>
            </w:r>
          </w:p>
        </w:tc>
      </w:tr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1134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Sesuai</w:t>
            </w:r>
          </w:p>
        </w:tc>
        <w:tc>
          <w:tcPr>
            <w:tcW w:type="dxa" w:w="1417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Tidak Sesuai</w:t>
            </w:r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Pengguna membuka menu Laporan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halaman rekapitulasi statistik surat dan arsip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Pengguna memilih rentang waktu laporan lalu menampilkan data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statistik dan grafik sesuai rentang waktu yang dipilih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Pengguna menekan tombol unduh laporan PDF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mengunduh file PDF laporan surat sesuai filter yang aktif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Pengguna melihat laporan tanpa memilih filter rentang waktu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menampilkan data laporan dengan rentang default (seluruh data / all)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</w:tbl>
    <w:p>
      <w:pPr>
        <w:spacing w:after="280"/>
      </w:pP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Tabel 3.31 Tabel pengujian alpha logout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Test Case</w:t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Yang diharapkan</w:t>
            </w:r>
          </w:p>
        </w:tc>
        <w:tc>
          <w:tcPr>
            <w:tcW w:type="dxa" w:w="2551"/>
            <w:shd w:val="clear" w:color="auto" w:fill="BDD7EE"/>
            <w:gridSpan w:val="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Hasil Pengujian</w:t>
            </w:r>
          </w:p>
        </w:tc>
      </w:tr>
      <w:tr>
        <w:tc>
          <w:tcPr>
            <w:tcW w:type="dxa" w:w="3685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3969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Merge w:val="continue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1134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Sesuai</w:t>
            </w:r>
          </w:p>
        </w:tc>
        <w:tc>
          <w:tcPr>
            <w:tcW w:type="dxa" w:w="1417"/>
            <w:shd w:val="clear" w:color="auto" w:fill="BDD7EE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Tidak Sesuai</w:t>
            </w:r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Pengguna menekan tombol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logout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saat sesi aktif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mengakhiri sesi pengguna dan mengarahkan ke halaman login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  <w:tr>
        <w:tc>
          <w:tcPr>
            <w:tcW w:type="dxa" w:w="368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Pengguna mencoba mengakses halaman dashboard setelah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logout</w:t>
            </w:r>
          </w:p>
        </w:tc>
        <w:tc>
          <w:tcPr>
            <w:tcW w:type="dxa" w:w="3969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Sistem mengarahkan kembali ke halaman login karena sesi sudah berakhir</w:t>
            </w:r>
          </w:p>
        </w:tc>
        <w:tc>
          <w:tcPr>
            <w:tcW w:type="dxa" w:w="1134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417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/>
          </w:p>
        </w:tc>
      </w:tr>
    </w:tbl>
    <w:p>
      <w:pPr>
        <w:spacing w:after="280"/>
      </w:pP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